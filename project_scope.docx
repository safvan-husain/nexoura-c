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Scope — E‑commerce Clothing Brand Website</w:t>
      </w:r>
    </w:p>
    <w:p>
      <w:r>
        <w:t>Purpose: Capture agreed features and scope for the clothing brand website so we can use this as ground-truth for development, estimations and future discussion.</w:t>
      </w:r>
    </w:p>
    <w:p>
      <w:r>
        <w:br w:type="page"/>
      </w:r>
    </w:p>
    <w:p>
      <w:pPr>
        <w:pStyle w:val="Heading2"/>
      </w:pPr>
      <w:r>
        <w:t>1. High-level user roles</w:t>
      </w:r>
    </w:p>
    <w:p>
      <w:pPr>
        <w:pStyle w:val="ListBullet"/>
      </w:pPr>
      <w:r>
        <w:t>Admin — manage products, inventory, orders, users, settings.</w:t>
      </w:r>
    </w:p>
    <w:p>
      <w:pPr>
        <w:pStyle w:val="ListBullet"/>
      </w:pPr>
      <w:r>
        <w:t>Customer (User) — browse products, register/login, add to cart, checkout and manage orders.</w:t>
      </w:r>
    </w:p>
    <w:p>
      <w:r>
        <w:br w:type="page"/>
      </w:r>
    </w:p>
    <w:p>
      <w:pPr>
        <w:pStyle w:val="Heading2"/>
      </w:pPr>
      <w:r>
        <w:t>2. Admin features</w:t>
      </w:r>
    </w:p>
    <w:p>
      <w:pPr>
        <w:pStyle w:val="Heading3"/>
      </w:pPr>
      <w:r>
        <w:t>2.1 Inventory &amp; Product Management</w:t>
      </w:r>
    </w:p>
    <w:p>
      <w:pPr>
        <w:pStyle w:val="ListBullet"/>
      </w:pPr>
      <w:r>
        <w:t>CRUD products (create, read, update, delete).</w:t>
      </w:r>
    </w:p>
    <w:p>
      <w:pPr>
        <w:pStyle w:val="ListBullet"/>
      </w:pPr>
      <w:r>
        <w:t>Add product variants (color, size, other attributes).</w:t>
      </w:r>
    </w:p>
    <w:p>
      <w:pPr>
        <w:pStyle w:val="ListBullet"/>
      </w:pPr>
      <w:r>
        <w:t>Configure inventory count per variant combination (e.g., Blue / M -&gt; stock 5).</w:t>
      </w:r>
    </w:p>
    <w:p>
      <w:pPr>
        <w:pStyle w:val="ListBullet"/>
      </w:pPr>
      <w:r>
        <w:t>Upload multiple images per product and manage image order.</w:t>
      </w:r>
    </w:p>
    <w:p>
      <w:pPr>
        <w:pStyle w:val="ListBullet"/>
      </w:pPr>
      <w:r>
        <w:t>Price, product descriptions, short description, tags, materials, care instructions.</w:t>
      </w:r>
    </w:p>
    <w:p>
      <w:pPr>
        <w:pStyle w:val="ListBullet"/>
      </w:pPr>
      <w:r>
        <w:t>Categories &amp; subcategories management.</w:t>
      </w:r>
    </w:p>
    <w:p>
      <w:pPr>
        <w:pStyle w:val="ListBullet"/>
      </w:pPr>
      <w:r>
        <w:t>Product visibility (published / draft / archived).</w:t>
      </w:r>
    </w:p>
    <w:p>
      <w:pPr>
        <w:pStyle w:val="Heading3"/>
      </w:pPr>
      <w:r>
        <w:t>2.2 Orders &amp; Order History</w:t>
      </w:r>
    </w:p>
    <w:p>
      <w:pPr>
        <w:pStyle w:val="ListBullet"/>
      </w:pPr>
      <w:r>
        <w:t>View order list with filters.</w:t>
      </w:r>
    </w:p>
    <w:p>
      <w:pPr>
        <w:pStyle w:val="ListBullet"/>
      </w:pPr>
      <w:r>
        <w:t>Order details page.</w:t>
      </w:r>
    </w:p>
    <w:p>
      <w:pPr>
        <w:pStyle w:val="ListBullet"/>
      </w:pPr>
      <w:r>
        <w:t>Order history timeline.</w:t>
      </w:r>
    </w:p>
    <w:p>
      <w:pPr>
        <w:pStyle w:val="ListBullet"/>
      </w:pPr>
      <w:r>
        <w:t>Update order status.</w:t>
      </w:r>
    </w:p>
    <w:p>
      <w:pPr>
        <w:pStyle w:val="Heading3"/>
      </w:pPr>
      <w:r>
        <w:t>2.3 New Orders / Notifications</w:t>
      </w:r>
    </w:p>
    <w:p>
      <w:pPr>
        <w:pStyle w:val="ListBullet"/>
      </w:pPr>
      <w:r>
        <w:t>Dedicated “New orders” list or dashboard widget.</w:t>
      </w:r>
    </w:p>
    <w:p>
      <w:pPr>
        <w:pStyle w:val="Heading3"/>
      </w:pPr>
      <w:r>
        <w:t>2.4 User Management</w:t>
      </w:r>
    </w:p>
    <w:p>
      <w:pPr>
        <w:pStyle w:val="ListBullet"/>
      </w:pPr>
      <w:r>
        <w:t>Manage registered customers.</w:t>
      </w:r>
    </w:p>
    <w:p>
      <w:pPr>
        <w:pStyle w:val="ListBullet"/>
      </w:pPr>
      <w:r>
        <w:t>Edit customer details and view order history.</w:t>
      </w:r>
    </w:p>
    <w:p>
      <w:r>
        <w:br w:type="page"/>
      </w:r>
    </w:p>
    <w:p>
      <w:pPr>
        <w:pStyle w:val="Heading2"/>
      </w:pPr>
      <w:r>
        <w:t>3. Customer (User) features</w:t>
      </w:r>
    </w:p>
    <w:p>
      <w:pPr>
        <w:pStyle w:val="Heading3"/>
      </w:pPr>
      <w:r>
        <w:t>3.1 Account &amp; Authentication</w:t>
      </w:r>
    </w:p>
    <w:p>
      <w:pPr>
        <w:pStyle w:val="ListBullet"/>
      </w:pPr>
      <w:r>
        <w:t>Registration &amp; login.</w:t>
      </w:r>
    </w:p>
    <w:p>
      <w:pPr>
        <w:pStyle w:val="ListBullet"/>
      </w:pPr>
      <w:r>
        <w:t>Password reset.</w:t>
      </w:r>
    </w:p>
    <w:p>
      <w:pPr>
        <w:pStyle w:val="ListBullet"/>
      </w:pPr>
      <w:r>
        <w:t>Optional: Social login (Google, Apple).</w:t>
      </w:r>
    </w:p>
    <w:p>
      <w:pPr>
        <w:pStyle w:val="Heading3"/>
      </w:pPr>
      <w:r>
        <w:t>3.2 Browsing &amp; Product Discovery</w:t>
      </w:r>
    </w:p>
    <w:p>
      <w:pPr>
        <w:pStyle w:val="ListBullet"/>
      </w:pPr>
      <w:r>
        <w:t>Product listing with filters &amp; sorting.</w:t>
      </w:r>
    </w:p>
    <w:p>
      <w:pPr>
        <w:pStyle w:val="ListBullet"/>
      </w:pPr>
      <w:r>
        <w:t>Product detail page with images, variants, description, size guide, related products.</w:t>
      </w:r>
    </w:p>
    <w:p>
      <w:pPr>
        <w:pStyle w:val="ListBullet"/>
      </w:pPr>
      <w:r>
        <w:t>Search functionality.</w:t>
      </w:r>
    </w:p>
    <w:p>
      <w:pPr>
        <w:pStyle w:val="Heading3"/>
      </w:pPr>
      <w:r>
        <w:t>3.3 Cart &amp; Checkout</w:t>
      </w:r>
    </w:p>
    <w:p>
      <w:pPr>
        <w:pStyle w:val="ListBullet"/>
      </w:pPr>
      <w:r>
        <w:t>Add to cart with variants.</w:t>
      </w:r>
    </w:p>
    <w:p>
      <w:pPr>
        <w:pStyle w:val="ListBullet"/>
      </w:pPr>
      <w:r>
        <w:t>Update cart.</w:t>
      </w:r>
    </w:p>
    <w:p>
      <w:pPr>
        <w:pStyle w:val="ListBullet"/>
      </w:pPr>
      <w:r>
        <w:t>Checkout flow with shipping, billing, payment.</w:t>
      </w:r>
    </w:p>
    <w:p>
      <w:pPr>
        <w:pStyle w:val="ListBullet"/>
      </w:pPr>
      <w:r>
        <w:t>Stripe payments.</w:t>
      </w:r>
    </w:p>
    <w:p>
      <w:pPr>
        <w:pStyle w:val="Heading3"/>
      </w:pPr>
      <w:r>
        <w:t>3.4 Orders &amp; Returns</w:t>
      </w:r>
    </w:p>
    <w:p>
      <w:pPr>
        <w:pStyle w:val="ListBullet"/>
      </w:pPr>
      <w:r>
        <w:t>Order confirmation page and email.</w:t>
      </w:r>
    </w:p>
    <w:p>
      <w:pPr>
        <w:pStyle w:val="ListBullet"/>
      </w:pPr>
      <w:r>
        <w:t>Order history.</w:t>
      </w:r>
    </w:p>
    <w:p>
      <w:pPr>
        <w:pStyle w:val="ListBullet"/>
      </w:pPr>
      <w:r>
        <w:t>Request return if within policy.</w:t>
      </w:r>
    </w:p>
    <w:p>
      <w:pPr>
        <w:pStyle w:val="Heading3"/>
      </w:pPr>
      <w:r>
        <w:t>3.5 Other features</w:t>
      </w:r>
    </w:p>
    <w:p>
      <w:pPr>
        <w:pStyle w:val="ListBullet"/>
      </w:pPr>
      <w:r>
        <w:t>Saved addresses.</w:t>
      </w:r>
    </w:p>
    <w:p>
      <w:pPr>
        <w:pStyle w:val="ListBullet"/>
      </w:pPr>
      <w:r>
        <w:t>Wishlist.</w:t>
      </w:r>
    </w:p>
    <w:p>
      <w:pPr>
        <w:pStyle w:val="ListBullet"/>
      </w:pPr>
      <w:r>
        <w:t>Product reviews (optional).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